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HOÀ XÃ HỘI CHỦ NGHĨA VIỆT NAM</w:t>
      </w:r>
    </w:p>
    <w:p>
      <w:pPr>
        <w:jc w:val="center"/>
      </w:pPr>
      <w:r>
        <w:rPr>
          <w:b/>
        </w:rPr>
        <w:t>Độc lập - Tự do - Hạnh phúc</w:t>
      </w:r>
    </w:p>
    <w:p>
      <w:pPr>
        <w:jc w:val="center"/>
      </w:pPr>
      <w:r>
        <w:rPr>
          <w:b/>
        </w:rPr>
        <w:t>VĂN BẢN THỎA THUẬN PHÂN CHIA DI SẢN THỪA KẾ VÀ</w:t>
      </w:r>
    </w:p>
    <w:p>
      <w:pPr>
        <w:jc w:val="center"/>
      </w:pPr>
      <w:r>
        <w:rPr>
          <w:b/>
        </w:rPr>
        <w:t>TẶNG CHO QUYỀN SỬ DỤNG ĐẤT</w:t>
      </w:r>
    </w:p>
    <w:p>
      <w:r>
        <w:t>Hôm nay, ngày {{ ngay }} tháng {{ thang }} năm {{ nam }}, tại Trung tâm Phục vụ hành chính công phường Vân Phú, tỉnh Phú Thọ, chúng tôi gồm có:</w:t>
      </w:r>
    </w:p>
    <w:p>
      <w:r>
        <w:rPr>
          <w:b/>
        </w:rPr>
        <w:t>I. NHỮNG NGƯỜI THUỘC HÀNG THỪA KẾ THỨ NHẤT CỦA ÔNG/BÀ {{ ho_ten_nguoi_mat }} GỒM:</w:t>
      </w:r>
    </w:p>
    <w:p>
      <w:r>
        <w:t>Bà/Ông (Người nhận di sản): {{ nguoi_nhan.ho_ten }}, Sinh ngày: {{ nguoi_nhan.nam_sinh }} (là {{ nguoi_nhan.vai_tro }} của {{ ho_ten_nguoi_mat }}).</w:t>
      </w:r>
    </w:p>
    <w:p>
      <w:r>
        <w:t>CCCD số: {{ nguoi_nhan.cccd }} do {{ nguoi_nhan.noi_cap }} cấp ngày {{ nguoi_nhan.ngay_cap }}</w:t>
      </w:r>
    </w:p>
    <w:p>
      <w:r>
        <w:t>Nơi Thường Trú: {{ nguoi_nhan.dia_chi }}.</w:t>
      </w:r>
    </w:p>
    <w:p>
      <w:r>
        <w:t>{% for nguoi in danh_sach_tang_cho %}</w:t>
      </w:r>
    </w:p>
    <w:p>
      <w:r>
        <w:t>Ông/Bà (Người tặng cho): {{ nguoi.ho_ten }}, Sinh ngày: {{ nguoi.nam_sinh }} (là {{ nguoi.vai_tro }} của {{ ho_ten_nguoi_mat }}).</w:t>
      </w:r>
    </w:p>
    <w:p>
      <w:r>
        <w:t>CCCD số: {{ nguoi.cccd }} do {{ nguoi.noi_cap }} cấp ngày {{ nguoi.ngay_cap }}</w:t>
      </w:r>
    </w:p>
    <w:p>
      <w:r>
        <w:t>Nơi Thường Trú: {{ nguoi.dia_chi }}.</w:t>
      </w:r>
    </w:p>
    <w:p>
      <w:r>
        <w:t>{% endfor %}</w:t>
      </w:r>
    </w:p>
    <w:p>
      <w:r>
        <w:t>Bố đẻ của {{ ho_ten_nguoi_mat }} là ông {{ ho_ten_bo }}, gia đình không nhớ năm sinh, chết ngày {{ ngay_mat_bo }} (chết trước {{ ho_ten_nguoi_mat }}).</w:t>
      </w:r>
    </w:p>
    <w:p>
      <w:r>
        <w:t>Mẹ đẻ của {{ ho_ten_nguoi_mat }} bà {{ ho_ten_me }}, gia đình không nhớ năm sinh, chết ngày {{ ngay_mat_me }} (chết trước {{ ho_ten_nguoi_mat }}).</w:t>
      </w:r>
    </w:p>
    <w:p>
      <w:r>
        <w:t>Ngoài chúng tôi ra {{ ho_ten_nguoi_mat }} không có bố nuôi, mẹ nuôi, con nuôi, con riêng hoặc người phải nuôi dưỡng nào khác thuộc hàng thừa kế thứ nhất.</w:t>
      </w:r>
    </w:p>
    <w:p>
      <w:r>
        <w:rPr>
          <w:b/>
        </w:rPr>
        <w:t>II. NHỮNG THÀNH VIÊN TRONG HỘ GIA ĐÌNH TẠI THỜI ĐIỂM CẤP GCN QSDĐ:</w:t>
      </w:r>
    </w:p>
    <w:p>
      <w:r>
        <w:t>1. {{ ho_ten_nguoi_mat }}, sinh ngày {{ sinh_nguoi_mat }} (đã chết), là chủ hộ</w:t>
      </w:r>
    </w:p>
    <w:p>
      <w:r>
        <w:t>2. {{ nguoi_nhan.ho_ten }}, Sinh ngày: {{ nguoi_nhan.nam_sinh }}, là {{ nguoi_nhan.vai_tro }} chủ hộ</w:t>
      </w:r>
    </w:p>
    <w:p>
      <w:r>
        <w:t>CCCD số: {{ nguoi_nhan.cccd }} do {{ nguoi_nhan.noi_cap }} cấp ngày {{ nguoi_nhan.ngay_cap }}</w:t>
      </w:r>
    </w:p>
    <w:p>
      <w:r>
        <w:t>Nơi Thường Trú: {{ nguoi_nhan.dia_chi }}.</w:t>
      </w:r>
    </w:p>
    <w:p>
      <w:r>
        <w:t>{% for nguoi in danh_sach_tang_cho %}</w:t>
      </w:r>
    </w:p>
    <w:p>
      <w:r>
        <w:t>- {{ nguoi.ho_ten }}, Sinh ngày: {{ nguoi.nam_sinh }}, là {{ nguoi.vai_tro }} của chủ hộ</w:t>
      </w:r>
    </w:p>
    <w:p>
      <w:r>
        <w:t>CCCD số: {{ nguoi.cccd }} do {{ nguoi.noi_cap }} cấp ngày {{ nguoi.ngay_cap }}</w:t>
      </w:r>
    </w:p>
    <w:p>
      <w:r>
        <w:t>Nơi Thường Trú: {{ nguoi.dia_chi }}.</w:t>
      </w:r>
    </w:p>
    <w:p>
      <w:r>
        <w:t>{% endfor %}</w:t>
      </w:r>
    </w:p>
    <w:p>
      <w:r>
        <w:rPr>
          <w:b/>
        </w:rPr>
        <w:t>III. VỀ QUAN HỆ THỪA KẾ VÀ DI SẢN THỪA KẾ:</w:t>
      </w:r>
    </w:p>
    <w:p>
      <w:r>
        <w:rPr>
          <w:b/>
        </w:rPr>
        <w:t>1. Quan hệ thừa kế</w:t>
      </w:r>
    </w:p>
    <w:p>
      <w:r>
        <w:t>Chúng tôi là hàng thừa kế của {{ ho_ten_nguoi_mat }} xin trình bày như sau:</w:t>
      </w:r>
    </w:p>
    <w:p>
      <w:r>
        <w:t>{{ ho_ten_nguoi_mat }}, sinh ngày {{ sinh_nguoi_mat }}, chết ngày {{ ngay_mat }}, nơi thường trú cuối cùng trước khi chết tại {{ dia_chi_nguoi_mat }}.</w:t>
      </w:r>
    </w:p>
    <w:p>
      <w:r>
        <w:t>{{ ho_ten_nguoi_mat }} không để lại Di chúc và bất kỳ một nghĩa vụ nào về tài sản mà những người hưởng thừa kế phải thực hiện.</w:t>
      </w:r>
    </w:p>
    <w:p>
      <w:r>
        <w:t>Bố đẻ là {{ ho_ten_bo }}, chết ngày {{ ngay_mat_bo }}.</w:t>
      </w:r>
    </w:p>
    <w:p>
      <w:r>
        <w:t>Mẹ đẻ là {{ ho_ten_me }}, chết ngày {{ ngay_mat_me }}.</w:t>
      </w:r>
    </w:p>
    <w:p>
      <w:r>
        <w:rPr>
          <w:b/>
        </w:rPr>
        <w:t>2. Di sản thừa kế</w:t>
      </w:r>
    </w:p>
    <w:p>
      <w:r>
        <w:t>Di sản của {{ ho_ten_nguoi_mat }} để lại là quyền sử dụng đất theo Giấy chứng nhận quyền sử dụng đất số phát hành {{ so_gcn }}, vào sổ số: {{ so_vao_so_gcn }}, do {{ co_quan_cap_gcn }} cấp ngày {{ ngay_cap_gcn }}.</w:t>
      </w:r>
    </w:p>
    <w:p>
      <w:r>
        <w:t>a) Thửa đất số: {{ so_thua }}, tờ bản đồ số: {{ to_ban_do }}</w:t>
      </w:r>
    </w:p>
    <w:p>
      <w:r>
        <w:t>b) Địa chỉ thửa đất: {{ dia_chi_thua_dat }}</w:t>
      </w:r>
    </w:p>
    <w:p>
      <w:r>
        <w:t>c) Diện tích: {{ dien_tich_tong }}m2.</w:t>
      </w:r>
    </w:p>
    <w:p>
      <w:r>
        <w:t>d) Hình thức sử dụng: Riêng: {{ dien_tich_tong }}m2 ; Chung: không</w:t>
      </w:r>
    </w:p>
    <w:p>
      <w:r>
        <w:t>đ) Mục đích sử dụng: Đất ở tại nông thôn: {{ dien_tich_ont }}m2; Đất vườn: {{ dien_tich_cln }}m2.</w:t>
      </w:r>
    </w:p>
    <w:p>
      <w:r>
        <w:t>e) Thời hạn sử dụng: Lâu dài.</w:t>
      </w:r>
    </w:p>
    <w:p>
      <w:r>
        <w:t>g) Nguồn gốc sử dụng: Nhận thừa kế</w:t>
      </w:r>
    </w:p>
    <w:p>
      <w:r>
        <w:rPr>
          <w:b/>
        </w:rPr>
        <w:t>IV. THỎA THUẬN VỀ VIỆC KHAI NHẬN VÀ PHÂN CHIA DI SẢN THỪA KẾ</w:t>
      </w:r>
    </w:p>
    <w:p>
      <w:r>
        <w:t>1. Bằng văn bản này chúng tôi đồng ý khai nhận di sản thừa kế của {{ ho_ten_nguoi_mat }} để lại và phân chia theo kỷ phần bằng nhau.</w:t>
      </w:r>
    </w:p>
    <w:p>
      <w:r>
        <w:t>Tuy nhiên do các đồng thừa kế tự nguyện tặng toàn bộ kỷ phần thừa kế mà mình được hưởng cho {{ nguoi_nhan.ho_ten }} mà không yêu cầu trả thêm tiền chênh lệch.</w:t>
      </w:r>
    </w:p>
    <w:p>
      <w:r>
        <w:t>2. {{ nguoi_nhan.ho_ten }} đồng ý nhận kỷ phần thừa kế được các đồng thừa kế tặng cho.</w:t>
      </w:r>
    </w:p>
    <w:p>
      <w:r>
        <w:t>3. Như vậy, {{ nguoi_nhan.ho_ten }} là chủ sử dụng đất đối với Thửa đất số: {{ so_thua }}, tờ bản đồ số: {{ to_ban_do }}, Diện tích: {{ dien_tich_tong }}m2.</w:t>
      </w:r>
    </w:p>
    <w:p>
      <w:r>
        <w:rPr>
          <w:b/>
        </w:rPr>
        <w:t>V. CAM KẾT CHUNG:</w:t>
      </w:r>
    </w:p>
    <w:p>
      <w:r>
        <w:t>- Những thông tin về nhân thân, di sản đã ghi trong Văn bản thỏa thuận này là đúng sự thật.</w:t>
      </w:r>
    </w:p>
    <w:p>
      <w:r>
        <w:t>- Di sản thừa kế không tranh chấp, không bị kê biên để bảo đảm thi hành án.</w:t>
      </w:r>
    </w:p>
    <w:p>
      <w:pPr>
        <w:jc w:val="center"/>
      </w:pPr>
      <w:r>
        <w:rPr>
          <w:b/>
        </w:rPr>
        <w:t>NHỮNG NGƯỜI THỪA KẾ</w:t>
      </w:r>
    </w:p>
    <w:p>
      <w:pPr>
        <w:jc w:val="center"/>
      </w:pPr>
      <w:r>
        <w:rPr>
          <w:i/>
        </w:rPr>
        <w:t>(Ký và ghi rõ họ tên và điểm chỉ)</w:t>
      </w:r>
    </w:p>
    <w:p>
      <w:r>
        <w:br w:type="page"/>
      </w:r>
    </w:p>
    <w:p>
      <w:pPr>
        <w:jc w:val="center"/>
      </w:pPr>
      <w:r>
        <w:rPr>
          <w:b/>
        </w:rPr>
        <w:t>TỜ KHAI LỆ PHÍ TRƯỚC BẠ</w:t>
      </w:r>
    </w:p>
    <w:p>
      <w:pPr>
        <w:jc w:val="center"/>
      </w:pPr>
      <w:r>
        <w:t>(Mẫu số: 01/LPTB)</w:t>
      </w:r>
    </w:p>
    <w:p>
      <w:r>
        <w:t>[01] Kỳ tính thuế: Theo từng lần phát sinh ngày {{ ngay }} tháng {{ thang }} năm {{ nam }}</w:t>
      </w:r>
    </w:p>
    <w:p>
      <w:r>
        <w:t>[05] Số CMND/CCCD/Hộ chiếu: {{ c0 }} {{ c1 }} {{ c2 }} {{ c3 }} {{ c4 }} {{ c5 }} {{ c6 }} {{ c7 }} {{ c8 }} {{ c9 }} {{ c10 }} {{ c11 }}</w:t>
      </w:r>
    </w:p>
    <w:p>
      <w:r>
        <w:t>[07] Địa chỉ thường trú: {{ nguoi_nhan.dia_chi }}</w:t>
      </w:r>
    </w:p>
    <w:p>
      <w:r>
        <w:rPr>
          <w:b/>
        </w:rPr>
        <w:t>ĐẶC ĐIỂM NHÀ ĐẤT:</w:t>
      </w:r>
    </w:p>
    <w:p>
      <w:r>
        <w:t>1.1. Thửa đất số: {{ so_thua }}; Tờ bản đồ số: {{ to_ban_do }}</w:t>
      </w:r>
    </w:p>
    <w:p>
      <w:r>
        <w:t>1.2. Địa chỉ thửa đất: {{ dia_chi_thua_dat }}</w:t>
      </w:r>
    </w:p>
    <w:p>
      <w:r>
        <w:t>1.4. Mục đích sử dụng đất: ONT= {{ dien_tich_ont }} m2; CLN= {{ dien_tich_cln }} m2</w:t>
      </w:r>
    </w:p>
    <w:p>
      <w:r>
        <w:t>1.5. Diện tích (m2): {{ dien_tich_tong }} m2</w:t>
      </w:r>
    </w:p>
    <w:p>
      <w:r>
        <w:t>1.6. Nguồn gốc nhà đất: Nhận thừa kế đất được nhà nước công nhận QSDĐ</w:t>
      </w:r>
    </w:p>
    <w:p>
      <w:pPr>
        <w:jc w:val="center"/>
      </w:pPr>
      <w:r>
        <w:rPr>
          <w:b/>
        </w:rPr>
        <w:t>NGƯỜI NỘP THUẾ</w:t>
      </w:r>
    </w:p>
    <w:p>
      <w:pPr>
        <w:jc w:val="center"/>
      </w:pPr>
      <w:r>
        <w:rPr>
          <w:b/>
        </w:rPr>
        <w:t>{{ nguoi_nhan.ho_ten }}</w:t>
      </w:r>
    </w:p>
    <w:p>
      <w:r>
        <w:br w:type="page"/>
      </w:r>
    </w:p>
    <w:p>
      <w:pPr>
        <w:jc w:val="center"/>
      </w:pPr>
      <w:r>
        <w:rPr>
          <w:b/>
        </w:rPr>
        <w:t>TỜ KHAI THUẾ THU NHẬP CÁ NHÂN</w:t>
      </w:r>
    </w:p>
    <w:p>
      <w:pPr>
        <w:jc w:val="center"/>
      </w:pPr>
      <w:r>
        <w:t>(Mẫu số: 03/BĐS-TNCN)</w:t>
      </w:r>
    </w:p>
    <w:p>
      <w:r>
        <w:rPr>
          <w:b/>
        </w:rPr>
        <w:t>I. THÔNG TIN NGƯỜI CHUYỂN NHƯỢNG, NHẬN THỪA KẾ, QUÀ TẶNG (Người để lại di sản)</w:t>
      </w:r>
    </w:p>
    <w:p>
      <w:r>
        <w:t>Họ và tên: {{ ho_ten_nguoi_mat }}</w:t>
      </w:r>
    </w:p>
    <w:p>
      <w:r>
        <w:t>Số CMND/CCCD: {{ cccd_nguoi_mat }}</w:t>
      </w:r>
    </w:p>
    <w:p>
      <w:r>
        <w:t>Địa chỉ chỗ ở hiện tại: {{ dia_chi_nguoi_mat }}</w:t>
      </w:r>
    </w:p>
    <w:p>
      <w:r>
        <w:t>[30.1] Số GCN: {{ so_vao_so_gcn }} [30.2] Do cơ quan: {{ co_quan_cap_gcn }} [30.3] Cấp ngày: {{ ngay_cap_gcn }}</w:t>
      </w:r>
    </w:p>
    <w:p>
      <w:r>
        <w:rPr>
          <w:b/>
        </w:rPr>
        <w:t>II. THÔNG TIN NGƯỜI NHẬN CHUYỂN NHƯỢNG, NHẬN THỪA KẾ, QUÀ TẶNG</w:t>
      </w:r>
    </w:p>
    <w:p>
      <w:r>
        <w:t>[35] Số CMND/CCCD (Ghi từng ô): {{ c0 }} {{ c1 }} {{ c2 }} {{ c3 }} {{ c4 }} {{ c5 }} {{ c6 }} {{ c7 }} {{ c8 }} {{ c9 }} {{ c10 }} {{ c11 }}</w:t>
      </w:r>
    </w:p>
    <w:p>
      <w:r>
        <w:t>[36.1] Nơi lập Hợp đồng tặng cho QSDĐ: Trung tâm hành chính công</w:t>
      </w:r>
    </w:p>
    <w:p>
      <w:r>
        <w:rPr>
          <w:b/>
        </w:rPr>
        <w:t>IV. ĐẶC ĐIỂM BẤT ĐỘNG SẢN</w:t>
      </w:r>
    </w:p>
    <w:p>
      <w:r>
        <w:t>[41.1] Thửa đất số: {{ so_thua }}; Tờ bản đồ số: {{ to_ban_do }}</w:t>
      </w:r>
    </w:p>
    <w:p>
      <w:r>
        <w:t>[41.6] Loại đất 1: ONT; Diện tích: {{ dien_tich_ont }}m2</w:t>
      </w:r>
    </w:p>
    <w:p>
      <w:r>
        <w:t xml:space="preserve">       Loại đất 2: CLN; Diện tích: {{ dien_tich_cln }}m2</w:t>
      </w:r>
    </w:p>
    <w:p>
      <w:pPr>
        <w:jc w:val="center"/>
      </w:pPr>
      <w:r>
        <w:rPr>
          <w:b/>
        </w:rPr>
        <w:t>NGƯỜI NỘP THUẾ</w:t>
      </w:r>
    </w:p>
    <w:p>
      <w:pPr>
        <w:jc w:val="center"/>
      </w:pPr>
      <w:r>
        <w:rPr>
          <w:b/>
        </w:rPr>
        <w:t>{{ nguoi_nhan.ho_ten }}</w:t>
      </w:r>
    </w:p>
    <w:p>
      <w:r>
        <w:br w:type="page"/>
      </w:r>
    </w:p>
    <w:p>
      <w:pPr>
        <w:jc w:val="center"/>
      </w:pPr>
      <w:r>
        <w:rPr>
          <w:b/>
        </w:rPr>
        <w:t>TỜ KHAI THUẾ SỬ DỤNG ĐẤT PHI NÔNG NGHIỆP</w:t>
      </w:r>
    </w:p>
    <w:p>
      <w:r>
        <w:t>[04] Họ và tên: {{ nguoi_nhan.ho_ten }}</w:t>
      </w:r>
    </w:p>
    <w:p>
      <w:r>
        <w:t>[05] Năm sinh: {{ nguoi_nhan.nam_sinh }}</w:t>
      </w:r>
    </w:p>
    <w:p>
      <w:r>
        <w:t>[06] CCCD: {{ nguoi_nhan.cccd }}</w:t>
      </w:r>
    </w:p>
    <w:p>
      <w:r>
        <w:t>[10] Địa chỉ: {{ nguoi_nhan.dia_chi }}</w:t>
      </w:r>
    </w:p>
    <w:p>
      <w:r>
        <w:t>Thửa đất số: {{ so_thua }} - Tờ bản đồ: {{ to_ban_do }}</w:t>
      </w:r>
    </w:p>
    <w:p>
      <w:r>
        <w:t>Diện tích thực tế sử dụng: {{ dien_tich_ont }} m2 (Đất ở)</w:t>
      </w:r>
    </w:p>
    <w:p>
      <w:r>
        <w:br w:type="page"/>
      </w:r>
    </w:p>
    <w:p>
      <w:pPr>
        <w:jc w:val="center"/>
      </w:pPr>
      <w:r>
        <w:rPr>
          <w:b/>
        </w:rPr>
        <w:t>ĐƠN ĐĂNG KÝ BIẾN ĐỘNG ĐẤT ĐAI, TÀI SẢN GẮN LIỀN VỚI ĐẤT</w:t>
      </w:r>
    </w:p>
    <w:p>
      <w:pPr>
        <w:jc w:val="center"/>
      </w:pPr>
      <w:r>
        <w:t>Kính gửi: Chi nhánh Văn phòng Đăng ký đất đai</w:t>
      </w:r>
    </w:p>
    <w:p>
      <w:r>
        <w:t>- Tên: {{ nguoi_nhan.ho_ten }}, Sinh năm {{ nguoi_nhan.nam_sinh }}</w:t>
      </w:r>
    </w:p>
    <w:p>
      <w:r>
        <w:t>- Giấy tờ nhân thân: CCCD số: {{ nguoi_nhan.cccd }} do {{ nguoi_nhan.noi_cap }} cấp ngày {{ nguoi_nhan.ngay_cap }}</w:t>
      </w:r>
    </w:p>
    <w:p>
      <w:r>
        <w:t>- Địa chỉ: {{ nguoi_nhan.dia_chi }}</w:t>
      </w:r>
    </w:p>
    <w:p>
      <w:r>
        <w:rPr>
          <w:b/>
        </w:rPr>
        <w:t>II. Nội dung biến động:</w:t>
      </w:r>
    </w:p>
    <w:p>
      <w:r>
        <w:t>- Nhận thừa kế và tặng cho QSDĐ.</w:t>
      </w:r>
    </w:p>
    <w:p>
      <w:r>
        <w:t>- Tôi có nhu cầu cấp mới giấy chứng nhận QSDĐ mang tên {{ nguoi_nhan.ho_ten }}</w:t>
      </w:r>
    </w:p>
    <w:p>
      <w:r>
        <w:br w:type="page"/>
      </w:r>
    </w:p>
    <w:p>
      <w:pPr>
        <w:jc w:val="center"/>
      </w:pPr>
      <w:r>
        <w:rPr>
          <w:b/>
        </w:rPr>
        <w:t>VĂN BẢN ĐỀ NGHỊ MIỄN (GIẢM) THUẾ</w:t>
      </w:r>
    </w:p>
    <w:p>
      <w:r>
        <w:t>[01] Tên người nộp thuế: {{ nguoi_nhan.ho_ten }}</w:t>
      </w:r>
    </w:p>
    <w:p>
      <w:r>
        <w:t>[03] Địa chỉ thường trú: {{ nguoi_nhan.dia_chi }}</w:t>
      </w:r>
    </w:p>
    <w:p>
      <w:r>
        <w:rPr>
          <w:b/>
        </w:rPr>
        <w:t>1. Lý do đề nghị miễn (giảm):</w:t>
      </w:r>
    </w:p>
    <w:p>
      <w:r>
        <w:t>- Miễn tiền thuế Thu nhập cá nhân từ nhận thừa kế, quà tặng.</w:t>
      </w:r>
    </w:p>
    <w:p>
      <w:r>
        <w:t>- Miễn Lệ phí trước bạ nhà, đất từ thừa kế hoặc quà tặng.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